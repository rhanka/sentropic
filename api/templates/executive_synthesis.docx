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9.xml" ContentType="application/vnd.openxmlformats-officedocument.wordprocessingml.header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_rels/header6.xml.rels" ContentType="application/vnd.openxmlformats-package.relationships+xml"/>
  <Override PartName="/word/_rels/document.xml.rels" ContentType="application/vnd.openxmlformats-package.relationships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styles.xml" ContentType="application/vnd.openxmlformats-officedocument.wordprocessingml.styles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header7.xml" ContentType="application/vnd.openxmlformats-officedocument.wordprocessingml.head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3800" w:after="200"/>
        <w:jc w:val="center"/>
        <w:rPr>
          <w:rFonts w:ascii="Calibri" w:hAnsi="Calibri"/>
        </w:rPr>
      </w:pPr>
      <w:r>
        <w:rPr>
          <w:rFonts w:ascii="Calibri" w:hAnsi="Calibri"/>
          <w:b/>
          <w:color w:val="FFFFFF"/>
          <w:sz w:val="72"/>
        </w:rPr>
        <w:t>{{report.title}}</w:t>
      </w:r>
    </w:p>
    <w:p>
      <w:pPr>
        <w:pStyle w:val="Normal"/>
        <w:spacing w:before="0" w:after="3400"/>
        <w:jc w:val="center"/>
        <w:rPr>
          <w:rFonts w:ascii="Calibri" w:hAnsi="Calibri"/>
        </w:rPr>
      </w:pPr>
      <w:r>
        <w:rPr>
          <w:rFonts w:ascii="Calibri" w:hAnsi="Calibri"/>
          <w:color w:val="FFFFFF"/>
          <w:sz w:val="36"/>
        </w:rPr>
        <w:t>{{folder.name}}</w:t>
      </w:r>
    </w:p>
    <w:tbl>
      <w:tblPr>
        <w:tblW w:w="9071" w:type="dxa"/>
        <w:jc w:val="center"/>
        <w:tblInd w:w="0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  <w:tblLook w:val="04a0" w:noHBand="0" w:noVBand="1" w:firstColumn="1" w:lastRow="0" w:lastColumn="0" w:firstRow="1"/>
      </w:tblPr>
      <w:tblGrid>
        <w:gridCol w:w="9071"/>
      </w:tblGrid>
      <w:tr>
        <w:trPr/>
        <w:tc>
          <w:tcPr>
            <w:tcW w:w="9071" w:type="dxa"/>
            <w:tcBorders/>
            <w:shd w:color="auto" w:fill="FFFFFF" w:val="clear"/>
          </w:tcPr>
          <w:p>
            <w:pPr>
              <w:pStyle w:val="Normal"/>
              <w:pBdr>
                <w:bottom w:val="single" w:sz="6" w:space="1" w:color="C9CDD4"/>
              </w:pBdr>
              <w:spacing w:before="0" w:after="160"/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  <w:b/>
                <w:sz w:val="24"/>
              </w:rPr>
              <w:t>Synthèse exécutive</w:t>
            </w:r>
          </w:p>
          <w:p>
            <w:pPr>
              <w:pStyle w:val="Normal"/>
              <w:spacing w:before="40" w:after="0"/>
              <w:rPr>
                <w:rFonts w:ascii="Calibri" w:hAnsi="Calibri"/>
              </w:rPr>
            </w:pPr>
            <w:r>
              <w:rPr>
                <w:rFonts w:ascii="Calibri" w:hAnsi="Calibri"/>
                <w:sz w:val="20"/>
              </w:rPr>
              <w:t>{{folder.executiveSummary.synthese_executive}}</w:t>
            </w:r>
          </w:p>
        </w:tc>
      </w:tr>
    </w:tbl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134" w:right="1134" w:gutter="0" w:header="0" w:top="850" w:footer="0" w:bottom="850"/>
          <w:pgNumType w:fmt="decimal"/>
          <w:formProt w:val="false"/>
          <w:textDirection w:val="lrTb"/>
          <w:docGrid w:type="default" w:linePitch="360" w:charSpace="4096"/>
        </w:sectPr>
      </w:pPr>
      <w:r>
        <w:br w:type="page"/>
      </w:r>
    </w:p>
    <w:p>
      <w:pPr>
        <w:pStyle w:val="Normal"/>
        <w:pageBreakBefore w:val="false"/>
        <w:spacing w:before="0" w:after="480"/>
        <w:jc w:val="center"/>
        <w:rPr/>
      </w:pPr>
      <w:r>
        <w:rPr>
          <w:rFonts w:ascii="Calibri" w:hAnsi="Calibri"/>
          <w:b/>
          <w:sz w:val="28"/>
        </w:rPr>
        <w:t>{{provided.dashboardImage}}</w:t>
      </w:r>
    </w:p>
    <w:p>
      <w:pPr>
        <w:pStyle w:val="Heading1"/>
        <w:rPr/>
      </w:pPr>
      <w:bookmarkStart w:id="0" w:name="__RefHeading___Toc49_3413979121"/>
      <w:bookmarkEnd w:id="0"/>
      <w:r>
        <w:rPr/>
        <w:t>Introduction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2"/>
        </w:rPr>
        <w:t>{{folder.executiveSummary.introduction}}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Sommaire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r>
            <w:fldChar w:fldCharType="begin"/>
          </w:r>
          <w:r>
            <w:rPr>
              <w:rStyle w:val="Sautdindex"/>
            </w:rPr>
            <w:instrText xml:space="preserve"> TOC \f \o "1-9" \h</w:instrText>
          </w:r>
          <w:r>
            <w:rPr>
              <w:rStyle w:val="Sautdindex"/>
            </w:rPr>
            <w:fldChar w:fldCharType="separate"/>
          </w:r>
          <w:hyperlink w:anchor="__RefHeading___Toc49_3413979121">
            <w:r>
              <w:rPr>
                <w:rStyle w:val="Sautdindex"/>
              </w:rPr>
              <w:t>Introduction</w:t>
              <w:tab/>
              <w:t>2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1_3413979121">
            <w:r>
              <w:rPr>
                <w:rStyle w:val="Sautdindex"/>
              </w:rPr>
              <w:t>Analyse</w:t>
              <w:tab/>
              <w:t>4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3_3413979121">
            <w:r>
              <w:rPr>
                <w:rStyle w:val="Sautdindex"/>
              </w:rPr>
              <w:t>Recommandations</w:t>
              <w:tab/>
              <w:t>5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rPr/>
          </w:pPr>
          <w:hyperlink w:anchor="__RefHeading___Toc55_3413979121">
            <w:r>
              <w:rPr>
                <w:rStyle w:val="Sautdindex"/>
              </w:rPr>
              <w:t>Références</w:t>
              <w:tab/>
              <w:t>6</w:t>
            </w:r>
          </w:hyperlink>
          <w:r>
            <w:rPr>
              <w:rStyle w:val="Sautdindex"/>
            </w:rPr>
            <w:fldChar w:fldCharType="end"/>
          </w:r>
        </w:p>
      </w:sdtContent>
    </w:sdt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1" w:name="__RefHeading___Toc51_3413979121"/>
      <w:bookmarkEnd w:id="1"/>
      <w:r>
        <w:rPr/>
        <w:t>Analyse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2"/>
        </w:rPr>
        <w:t>{{folder.executiveSummary.analyse}}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  <w:r>
        <w:br w:type="page"/>
      </w:r>
    </w:p>
    <w:p>
      <w:pPr>
        <w:pStyle w:val="Heading1"/>
        <w:spacing w:before="0" w:after="0"/>
        <w:rPr/>
      </w:pPr>
      <w:bookmarkStart w:id="2" w:name="__RefHeading___Toc53_3413979121"/>
      <w:bookmarkEnd w:id="2"/>
      <w:r>
        <w:rPr/>
        <w:t>Recommandations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  <w:sz w:val="22"/>
        </w:rPr>
        <w:t>{{folder.executiveSummary.recommandation}}</w:t>
      </w:r>
    </w:p>
    <w:p>
      <w:pPr>
        <w:pStyle w:val="Normal"/>
        <w:rPr>
          <w:rFonts w:ascii="Calibri" w:hAnsi="Calibri"/>
        </w:rPr>
      </w:pPr>
      <w:r>
        <w:rPr>
          <w:rFonts w:ascii="Calibri" w:hAnsi="Calibri"/>
        </w:rPr>
      </w:r>
      <w:r>
        <w:br w:type="page"/>
      </w:r>
    </w:p>
    <w:p>
      <w:pPr>
        <w:pStyle w:val="Heading1"/>
        <w:spacing w:before="0" w:after="0"/>
        <w:rPr/>
      </w:pPr>
      <w:bookmarkStart w:id="3" w:name="__RefHeading___Toc55_3413979121"/>
      <w:bookmarkEnd w:id="3"/>
      <w:r>
        <w:rPr/>
        <w:t>Références</w:t>
      </w:r>
    </w:p>
    <w:p>
      <w:pPr>
        <w:sectPr>
          <w:headerReference w:type="default" r:id="rId5"/>
          <w:headerReference w:type="first" r:id="rId6"/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360" w:charSpace="4096"/>
        </w:sectPr>
        <w:pStyle w:val="Normal"/>
        <w:rPr>
          <w:rFonts w:ascii="Calibri" w:hAnsi="Calibri"/>
        </w:rPr>
      </w:pPr>
      <w:r>
        <w:rPr>
          <w:rFonts w:ascii="Calibri" w:hAnsi="Calibri"/>
          <w:sz w:val="22"/>
        </w:rPr>
        <w:t>{{folder.execSummary.references}}</w:t>
      </w:r>
    </w:p>
    <w:p>
      <w:pPr>
        <w:pStyle w:val="Normal"/>
        <w:spacing w:before="4600" w:after="200"/>
        <w:jc w:val="center"/>
        <w:rPr>
          <w:rFonts w:ascii="Calibri" w:hAnsi="Calibri"/>
        </w:rPr>
      </w:pPr>
      <w:r>
        <w:rPr>
          <w:rFonts w:ascii="Calibri" w:hAnsi="Calibri"/>
          <w:b/>
          <w:color w:val="FFFFFF"/>
          <w:sz w:val="80"/>
        </w:rPr>
        <w:t>{{annex.title}}</w:t>
      </w:r>
    </w:p>
    <w:p>
      <w:pPr>
        <w:sectPr>
          <w:headerReference w:type="default" r:id="rId7"/>
          <w:headerReference w:type="first" r:id="rId8"/>
          <w:type w:val="nextPage"/>
          <w:pgSz w:w="11906" w:h="16838"/>
          <w:pgMar w:left="1134" w:right="1134" w:gutter="0" w:header="0" w:top="850" w:footer="0" w:bottom="850"/>
          <w:pgNumType w:fmt="decimal"/>
          <w:formProt w:val="false"/>
          <w:textDirection w:val="lrTb"/>
          <w:docGrid w:type="default" w:linePitch="360" w:charSpace="4096"/>
        </w:sectPr>
        <w:pStyle w:val="Normal"/>
        <w:jc w:val="center"/>
        <w:rPr>
          <w:rFonts w:ascii="Calibri" w:hAnsi="Calibri"/>
        </w:rPr>
      </w:pPr>
      <w:r>
        <w:rPr>
          <w:rFonts w:ascii="Calibri" w:hAnsi="Calibri"/>
          <w:color w:val="FFFFFF"/>
          <w:sz w:val="36"/>
        </w:rPr>
        <w:t>{{annex.subtitle}}</w:t>
      </w:r>
    </w:p>
    <w:p>
      <w:pPr>
        <w:pStyle w:val="Normal"/>
        <w:spacing w:before="0" w:after="200"/>
        <w:rPr/>
      </w:pPr>
      <w:r>
        <w:rPr/>
        <w:t>{{FOR uc IN (usecases || [])}}</w:t>
        <w:br/>
        <w:t>{{INCLUDE template.usecase-onepage.docx WITH ($uc.data || $uc)}}</w:t>
        <w:br/>
        <w:t>{{END-FOR uc}}</w:t>
      </w:r>
    </w:p>
    <w:sectPr>
      <w:headerReference w:type="default" r:id="rId9"/>
      <w:headerReference w:type="first" r:id="rId10"/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2" name="Pictur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3" name="Image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2" w:space="1" w:color="000000"/>
      </w:pBdr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40"/>
      <w:szCs w:val="28"/>
      <w:lang w:val="fr-F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Sautdindex">
    <w:name w:val="Saut d'index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TOC1">
    <w:name w:val="TOC 1"/>
    <w:basedOn w:val="Index"/>
    <w:pPr>
      <w:tabs>
        <w:tab w:val="clear" w:pos="720"/>
        <w:tab w:val="right" w:pos="9638" w:leader="dot"/>
      </w:tabs>
      <w:ind w:hanging="0" w:left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header" Target="header8.xml"/><Relationship Id="rId10" Type="http://schemas.openxmlformats.org/officeDocument/2006/relationships/header" Target="header9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6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LibreOffice/24.2.7.2$Linux_X86_64 LibreOffice_project/420$Build-2</Application>
  <AppVersion>15.0000</AppVersion>
  <Pages>8</Pages>
  <Words>39</Words>
  <Characters>501</Characters>
  <CharactersWithSpaces>519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fr-FR</dc:language>
  <cp:lastModifiedBy/>
  <dcterms:modified xsi:type="dcterms:W3CDTF">2026-02-11T13:29:40Z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